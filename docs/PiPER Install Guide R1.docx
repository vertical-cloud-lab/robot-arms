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2D4B3" w14:textId="77777777" w:rsidR="000762A0" w:rsidRDefault="00000000">
      <w:pPr>
        <w:pStyle w:val="Title"/>
        <w:jc w:val="center"/>
      </w:pPr>
      <w:r>
        <w:t>PiPER Robot Arm: WSL2 and Python Installation Guide</w:t>
      </w:r>
    </w:p>
    <w:p w14:paraId="5366B3DD" w14:textId="77777777" w:rsidR="000762A0" w:rsidRDefault="00000000">
      <w:r>
        <w:rPr>
          <w:b/>
        </w:rPr>
        <w:t xml:space="preserve">Purpose. </w:t>
      </w:r>
      <w:r>
        <w:t>This guide records the installation and verification process used to control an AgileX PiPER 6-DOF robot arm from Python on a Windows computer, using Ubuntu under WSL2 and a USB-CAN adapter. The goal is to use pyAgxArm directly, without ROS or ROS2.</w:t>
      </w:r>
    </w:p>
    <w:p w14:paraId="260F0126" w14:textId="77777777" w:rsidR="000762A0" w:rsidRDefault="00000000">
      <w:pPr>
        <w:spacing w:after="120"/>
      </w:pPr>
      <w:r>
        <w:rPr>
          <w:b/>
        </w:rPr>
        <w:t xml:space="preserve">Estimated total installation time: </w:t>
      </w:r>
      <w:r>
        <w:t>approximately 30–90 minutes of hands-on setup, plus potentially longer kernel build/download time depending on computer performance and internet speed. This is an estimate, not a measured duration.</w:t>
      </w:r>
    </w:p>
    <w:p w14:paraId="28ABDCCF" w14:textId="77777777" w:rsidR="000762A0" w:rsidRDefault="00000000">
      <w:pPr>
        <w:pStyle w:val="Heading1"/>
      </w:pPr>
      <w:r>
        <w:t>High-level installation sequence</w:t>
      </w:r>
    </w:p>
    <w:p w14:paraId="6442A80B" w14:textId="77777777" w:rsidR="000762A0" w:rsidRDefault="00000000">
      <w:pPr>
        <w:pStyle w:val="ListNumber"/>
      </w:pPr>
      <w:r>
        <w:t>Prepare Windows and WSL2, and install/launch Ubuntu.</w:t>
      </w:r>
    </w:p>
    <w:p w14:paraId="6C35ACB3" w14:textId="77777777" w:rsidR="000762A0" w:rsidRDefault="00000000">
      <w:pPr>
        <w:pStyle w:val="ListNumber"/>
      </w:pPr>
      <w:r>
        <w:t>Build a custom WSL Linux kernel with CAN and gs_usb USB-CAN support.</w:t>
      </w:r>
    </w:p>
    <w:p w14:paraId="622F2EC9" w14:textId="77777777" w:rsidR="000762A0" w:rsidRDefault="00000000">
      <w:pPr>
        <w:pStyle w:val="ListNumber"/>
      </w:pPr>
      <w:r>
        <w:t>Configure WSL to use the custom kernel and restart WSL.</w:t>
      </w:r>
    </w:p>
    <w:p w14:paraId="4722B441" w14:textId="77777777" w:rsidR="000762A0" w:rsidRDefault="00000000">
      <w:pPr>
        <w:pStyle w:val="ListNumber"/>
      </w:pPr>
      <w:r>
        <w:t>Attach the USB-CAN adapter to WSL and bring up can0 at 1 Mbps.</w:t>
      </w:r>
    </w:p>
    <w:p w14:paraId="1969F649" w14:textId="77777777" w:rsidR="000762A0" w:rsidRDefault="00000000">
      <w:pPr>
        <w:pStyle w:val="ListNumber"/>
      </w:pPr>
      <w:r>
        <w:t>Create a Python virtual environment and install python-can and pyAgxArm.</w:t>
      </w:r>
    </w:p>
    <w:p w14:paraId="111A0BBD" w14:textId="77777777" w:rsidR="000762A0" w:rsidRDefault="00000000">
      <w:pPr>
        <w:pStyle w:val="ListNumber"/>
      </w:pPr>
      <w:r>
        <w:t>Run a connection test, read arm status and joint angles, and verify repeated feedback.</w:t>
      </w:r>
    </w:p>
    <w:p w14:paraId="2F41147F" w14:textId="77777777" w:rsidR="000762A0" w:rsidRDefault="00000000">
      <w:r>
        <w:rPr>
          <w:b/>
        </w:rPr>
        <w:t xml:space="preserve">Important safety note. </w:t>
      </w:r>
      <w:r>
        <w:t>The verification commands in this document are read-only. Do not run motion commands or uncomment movement examples unless you have reviewed the command, cleared the workspace, secured the arm, removed any load from the gripper, and can reach the emergency stop. Warn the operator before any test that may move the arm, including homing.</w:t>
      </w:r>
    </w:p>
    <w:p w14:paraId="6EBC26DF" w14:textId="77777777" w:rsidR="000762A0" w:rsidRDefault="00000000">
      <w:pPr>
        <w:pStyle w:val="Heading1"/>
      </w:pPr>
      <w:r>
        <w:t>Command-by-command record</w:t>
      </w:r>
    </w:p>
    <w:p w14:paraId="432C37F1" w14:textId="77777777" w:rsidR="000762A0" w:rsidRDefault="00000000">
      <w:r>
        <w:t>Run commands in the order shown. Commands marked “(example)” are templates and may need their paths or values adjusted for the computer being configured. The Windows PowerShell commands that use usbipd should be run in an Administrator PowerShell window where noted.</w:t>
      </w:r>
    </w:p>
    <w:tbl>
      <w:tblPr>
        <w:tblStyle w:val="TableGrid"/>
        <w:tblW w:w="0" w:type="auto"/>
        <w:jc w:val="center"/>
        <w:tblLook w:val="04A0" w:firstRow="1" w:lastRow="0" w:firstColumn="1" w:lastColumn="0" w:noHBand="0" w:noVBand="1"/>
      </w:tblPr>
      <w:tblGrid>
        <w:gridCol w:w="5502"/>
        <w:gridCol w:w="1334"/>
        <w:gridCol w:w="2604"/>
        <w:gridCol w:w="1144"/>
      </w:tblGrid>
      <w:tr w:rsidR="000762A0" w14:paraId="202A8E41" w14:textId="77777777">
        <w:trPr>
          <w:jc w:val="center"/>
        </w:trPr>
        <w:tc>
          <w:tcPr>
            <w:tcW w:w="4320" w:type="dxa"/>
            <w:vAlign w:val="center"/>
          </w:tcPr>
          <w:p w14:paraId="126AE701" w14:textId="77777777" w:rsidR="000762A0" w:rsidRDefault="00000000">
            <w:r>
              <w:rPr>
                <w:b/>
                <w:sz w:val="16"/>
              </w:rPr>
              <w:t>Step / command</w:t>
            </w:r>
          </w:p>
        </w:tc>
        <w:tc>
          <w:tcPr>
            <w:tcW w:w="1944" w:type="dxa"/>
            <w:vAlign w:val="center"/>
          </w:tcPr>
          <w:p w14:paraId="2A2CCBA9" w14:textId="77777777" w:rsidR="000762A0" w:rsidRDefault="00000000">
            <w:r>
              <w:rPr>
                <w:b/>
                <w:sz w:val="16"/>
              </w:rPr>
              <w:t>Terminal</w:t>
            </w:r>
          </w:p>
        </w:tc>
        <w:tc>
          <w:tcPr>
            <w:tcW w:w="4464" w:type="dxa"/>
            <w:vAlign w:val="center"/>
          </w:tcPr>
          <w:p w14:paraId="138DD203" w14:textId="77777777" w:rsidR="000762A0" w:rsidRDefault="00000000">
            <w:r>
              <w:rPr>
                <w:b/>
                <w:sz w:val="16"/>
              </w:rPr>
              <w:t>What it does</w:t>
            </w:r>
          </w:p>
        </w:tc>
        <w:tc>
          <w:tcPr>
            <w:tcW w:w="1512" w:type="dxa"/>
            <w:vAlign w:val="center"/>
          </w:tcPr>
          <w:p w14:paraId="42BE78BC" w14:textId="77777777" w:rsidR="000762A0" w:rsidRDefault="00000000">
            <w:r>
              <w:rPr>
                <w:b/>
                <w:sz w:val="16"/>
              </w:rPr>
              <w:t>Expected time</w:t>
            </w:r>
          </w:p>
        </w:tc>
      </w:tr>
      <w:tr w:rsidR="000762A0" w14:paraId="5B0CA73E" w14:textId="77777777">
        <w:trPr>
          <w:jc w:val="center"/>
        </w:trPr>
        <w:tc>
          <w:tcPr>
            <w:tcW w:w="4320" w:type="dxa"/>
          </w:tcPr>
          <w:p w14:paraId="1BA011CE" w14:textId="77777777" w:rsidR="000762A0" w:rsidRDefault="00000000">
            <w:pPr>
              <w:spacing w:after="40"/>
            </w:pPr>
            <w:r>
              <w:rPr>
                <w:sz w:val="15"/>
              </w:rPr>
              <w:t>Open PowerShell as Administrator</w:t>
            </w:r>
          </w:p>
        </w:tc>
        <w:tc>
          <w:tcPr>
            <w:tcW w:w="1944" w:type="dxa"/>
          </w:tcPr>
          <w:p w14:paraId="66D7DC88" w14:textId="77777777" w:rsidR="000762A0" w:rsidRDefault="00000000">
            <w:pPr>
              <w:spacing w:after="40"/>
            </w:pPr>
            <w:r>
              <w:rPr>
                <w:sz w:val="15"/>
              </w:rPr>
              <w:t>Windows PowerShell (Admin)</w:t>
            </w:r>
          </w:p>
        </w:tc>
        <w:tc>
          <w:tcPr>
            <w:tcW w:w="4464" w:type="dxa"/>
          </w:tcPr>
          <w:p w14:paraId="02343F4D" w14:textId="77777777" w:rsidR="000762A0" w:rsidRDefault="00000000">
            <w:pPr>
              <w:spacing w:after="40"/>
            </w:pPr>
            <w:r>
              <w:rPr>
                <w:sz w:val="15"/>
              </w:rPr>
              <w:t>Allows USB/IP binding and attachment commands.</w:t>
            </w:r>
          </w:p>
        </w:tc>
        <w:tc>
          <w:tcPr>
            <w:tcW w:w="1512" w:type="dxa"/>
          </w:tcPr>
          <w:p w14:paraId="296D240C" w14:textId="77777777" w:rsidR="000762A0" w:rsidRDefault="00000000">
            <w:pPr>
              <w:spacing w:after="40"/>
            </w:pPr>
            <w:r>
              <w:rPr>
                <w:sz w:val="15"/>
              </w:rPr>
              <w:t>fast</w:t>
            </w:r>
          </w:p>
        </w:tc>
      </w:tr>
      <w:tr w:rsidR="000762A0" w14:paraId="685DF12B" w14:textId="77777777">
        <w:trPr>
          <w:jc w:val="center"/>
        </w:trPr>
        <w:tc>
          <w:tcPr>
            <w:tcW w:w="4320" w:type="dxa"/>
          </w:tcPr>
          <w:p w14:paraId="0F78DFED" w14:textId="77777777" w:rsidR="000762A0" w:rsidRDefault="00000000">
            <w:pPr>
              <w:spacing w:after="40"/>
            </w:pPr>
            <w:r>
              <w:rPr>
                <w:sz w:val="15"/>
              </w:rPr>
              <w:t>wsl --list --verbose</w:t>
            </w:r>
          </w:p>
        </w:tc>
        <w:tc>
          <w:tcPr>
            <w:tcW w:w="1944" w:type="dxa"/>
          </w:tcPr>
          <w:p w14:paraId="2B3337E1" w14:textId="77777777" w:rsidR="000762A0" w:rsidRDefault="00000000">
            <w:pPr>
              <w:spacing w:after="40"/>
            </w:pPr>
            <w:r>
              <w:rPr>
                <w:sz w:val="15"/>
              </w:rPr>
              <w:t>Windows PowerShell</w:t>
            </w:r>
          </w:p>
        </w:tc>
        <w:tc>
          <w:tcPr>
            <w:tcW w:w="4464" w:type="dxa"/>
          </w:tcPr>
          <w:p w14:paraId="66F36FBA" w14:textId="77777777" w:rsidR="000762A0" w:rsidRDefault="00000000">
            <w:pPr>
              <w:spacing w:after="40"/>
            </w:pPr>
            <w:r>
              <w:rPr>
                <w:sz w:val="15"/>
              </w:rPr>
              <w:t>Checks installed WSL distributions and whether Ubuntu uses WSL 2.</w:t>
            </w:r>
          </w:p>
        </w:tc>
        <w:tc>
          <w:tcPr>
            <w:tcW w:w="1512" w:type="dxa"/>
          </w:tcPr>
          <w:p w14:paraId="24122D3B" w14:textId="77777777" w:rsidR="000762A0" w:rsidRDefault="00000000">
            <w:pPr>
              <w:spacing w:after="40"/>
            </w:pPr>
            <w:r>
              <w:rPr>
                <w:sz w:val="15"/>
              </w:rPr>
              <w:t>fast</w:t>
            </w:r>
          </w:p>
        </w:tc>
      </w:tr>
      <w:tr w:rsidR="000762A0" w14:paraId="6C4905CD" w14:textId="77777777">
        <w:trPr>
          <w:jc w:val="center"/>
        </w:trPr>
        <w:tc>
          <w:tcPr>
            <w:tcW w:w="4320" w:type="dxa"/>
          </w:tcPr>
          <w:p w14:paraId="76F9FC6C" w14:textId="77777777" w:rsidR="000762A0" w:rsidRDefault="00000000">
            <w:pPr>
              <w:spacing w:after="40"/>
            </w:pPr>
            <w:r>
              <w:rPr>
                <w:sz w:val="15"/>
              </w:rPr>
              <w:t>wsl --install -d Ubuntu</w:t>
            </w:r>
          </w:p>
        </w:tc>
        <w:tc>
          <w:tcPr>
            <w:tcW w:w="1944" w:type="dxa"/>
          </w:tcPr>
          <w:p w14:paraId="6F55BA76" w14:textId="77777777" w:rsidR="000762A0" w:rsidRDefault="00000000">
            <w:pPr>
              <w:spacing w:after="40"/>
            </w:pPr>
            <w:r>
              <w:rPr>
                <w:sz w:val="15"/>
              </w:rPr>
              <w:t>Windows PowerShell (Admin)</w:t>
            </w:r>
          </w:p>
        </w:tc>
        <w:tc>
          <w:tcPr>
            <w:tcW w:w="4464" w:type="dxa"/>
          </w:tcPr>
          <w:p w14:paraId="46DF2B31" w14:textId="77777777" w:rsidR="000762A0" w:rsidRDefault="00000000">
            <w:pPr>
              <w:spacing w:after="40"/>
            </w:pPr>
            <w:r>
              <w:rPr>
                <w:sz w:val="15"/>
              </w:rPr>
              <w:t>Installs Ubuntu under WSL if it is not already installed; skip if already installed.</w:t>
            </w:r>
          </w:p>
        </w:tc>
        <w:tc>
          <w:tcPr>
            <w:tcW w:w="1512" w:type="dxa"/>
          </w:tcPr>
          <w:p w14:paraId="7A88C70C" w14:textId="77777777" w:rsidR="000762A0" w:rsidRDefault="00000000">
            <w:pPr>
              <w:spacing w:after="40"/>
            </w:pPr>
            <w:r>
              <w:rPr>
                <w:sz w:val="15"/>
              </w:rPr>
              <w:t>Several minutes</w:t>
            </w:r>
          </w:p>
        </w:tc>
      </w:tr>
      <w:tr w:rsidR="000762A0" w14:paraId="6816936E" w14:textId="77777777">
        <w:trPr>
          <w:jc w:val="center"/>
        </w:trPr>
        <w:tc>
          <w:tcPr>
            <w:tcW w:w="4320" w:type="dxa"/>
          </w:tcPr>
          <w:p w14:paraId="48707FC9" w14:textId="77777777" w:rsidR="000762A0" w:rsidRDefault="00000000">
            <w:pPr>
              <w:spacing w:after="40"/>
            </w:pPr>
            <w:r>
              <w:rPr>
                <w:sz w:val="15"/>
              </w:rPr>
              <w:t>wsl --shutdown</w:t>
            </w:r>
          </w:p>
        </w:tc>
        <w:tc>
          <w:tcPr>
            <w:tcW w:w="1944" w:type="dxa"/>
          </w:tcPr>
          <w:p w14:paraId="1EE314AB" w14:textId="77777777" w:rsidR="000762A0" w:rsidRDefault="00000000">
            <w:pPr>
              <w:spacing w:after="40"/>
            </w:pPr>
            <w:r>
              <w:rPr>
                <w:sz w:val="15"/>
              </w:rPr>
              <w:t>Windows PowerShell</w:t>
            </w:r>
          </w:p>
        </w:tc>
        <w:tc>
          <w:tcPr>
            <w:tcW w:w="4464" w:type="dxa"/>
          </w:tcPr>
          <w:p w14:paraId="089CA503" w14:textId="77777777" w:rsidR="000762A0" w:rsidRDefault="00000000">
            <w:pPr>
              <w:spacing w:after="40"/>
            </w:pPr>
            <w:r>
              <w:rPr>
                <w:sz w:val="15"/>
              </w:rPr>
              <w:t>Stops WSL so kernel configuration changes can take effect.</w:t>
            </w:r>
          </w:p>
        </w:tc>
        <w:tc>
          <w:tcPr>
            <w:tcW w:w="1512" w:type="dxa"/>
          </w:tcPr>
          <w:p w14:paraId="7C73231A" w14:textId="77777777" w:rsidR="000762A0" w:rsidRDefault="00000000">
            <w:pPr>
              <w:spacing w:after="40"/>
            </w:pPr>
            <w:r>
              <w:rPr>
                <w:sz w:val="15"/>
              </w:rPr>
              <w:t>fast</w:t>
            </w:r>
          </w:p>
        </w:tc>
      </w:tr>
      <w:tr w:rsidR="000762A0" w14:paraId="2B06BD32" w14:textId="77777777">
        <w:trPr>
          <w:jc w:val="center"/>
        </w:trPr>
        <w:tc>
          <w:tcPr>
            <w:tcW w:w="4320" w:type="dxa"/>
          </w:tcPr>
          <w:p w14:paraId="4522CDE2" w14:textId="77777777" w:rsidR="000762A0" w:rsidRDefault="00000000">
            <w:pPr>
              <w:spacing w:after="40"/>
            </w:pPr>
            <w:r>
              <w:rPr>
                <w:sz w:val="15"/>
              </w:rPr>
              <w:t>git clone --depth=1 -b linux-msft-wsl-5.15.167.4 https://github.com/microsoft/WSL2-Linux-Kernel.git</w:t>
            </w:r>
          </w:p>
        </w:tc>
        <w:tc>
          <w:tcPr>
            <w:tcW w:w="1944" w:type="dxa"/>
          </w:tcPr>
          <w:p w14:paraId="634138A8" w14:textId="77777777" w:rsidR="000762A0" w:rsidRDefault="00000000">
            <w:pPr>
              <w:spacing w:after="40"/>
            </w:pPr>
            <w:r>
              <w:rPr>
                <w:sz w:val="15"/>
              </w:rPr>
              <w:t>Ubuntu (WSL)</w:t>
            </w:r>
          </w:p>
        </w:tc>
        <w:tc>
          <w:tcPr>
            <w:tcW w:w="4464" w:type="dxa"/>
          </w:tcPr>
          <w:p w14:paraId="582771E7" w14:textId="77777777" w:rsidR="000762A0" w:rsidRDefault="00000000">
            <w:pPr>
              <w:spacing w:after="40"/>
            </w:pPr>
            <w:r>
              <w:rPr>
                <w:sz w:val="15"/>
              </w:rPr>
              <w:t>Downloads the matching Microsoft WSL kernel source branch.</w:t>
            </w:r>
          </w:p>
        </w:tc>
        <w:tc>
          <w:tcPr>
            <w:tcW w:w="1512" w:type="dxa"/>
          </w:tcPr>
          <w:p w14:paraId="7C4981D5" w14:textId="77777777" w:rsidR="000762A0" w:rsidRDefault="00000000">
            <w:pPr>
              <w:spacing w:after="40"/>
            </w:pPr>
            <w:r>
              <w:rPr>
                <w:sz w:val="15"/>
              </w:rPr>
              <w:t>1–5 minutes</w:t>
            </w:r>
          </w:p>
        </w:tc>
      </w:tr>
      <w:tr w:rsidR="000762A0" w14:paraId="62203089" w14:textId="77777777">
        <w:trPr>
          <w:jc w:val="center"/>
        </w:trPr>
        <w:tc>
          <w:tcPr>
            <w:tcW w:w="4320" w:type="dxa"/>
          </w:tcPr>
          <w:p w14:paraId="3C94E189" w14:textId="77777777" w:rsidR="000762A0" w:rsidRDefault="00000000">
            <w:pPr>
              <w:spacing w:after="40"/>
            </w:pPr>
            <w:r>
              <w:rPr>
                <w:sz w:val="15"/>
              </w:rPr>
              <w:t>cd ~/WSL2-Linux-Kernel</w:t>
            </w:r>
          </w:p>
        </w:tc>
        <w:tc>
          <w:tcPr>
            <w:tcW w:w="1944" w:type="dxa"/>
          </w:tcPr>
          <w:p w14:paraId="369D0B5A" w14:textId="77777777" w:rsidR="000762A0" w:rsidRDefault="00000000">
            <w:pPr>
              <w:spacing w:after="40"/>
            </w:pPr>
            <w:r>
              <w:rPr>
                <w:sz w:val="15"/>
              </w:rPr>
              <w:t>Ubuntu (WSL)</w:t>
            </w:r>
          </w:p>
        </w:tc>
        <w:tc>
          <w:tcPr>
            <w:tcW w:w="4464" w:type="dxa"/>
          </w:tcPr>
          <w:p w14:paraId="41C95995" w14:textId="77777777" w:rsidR="000762A0" w:rsidRDefault="00000000">
            <w:pPr>
              <w:spacing w:after="40"/>
            </w:pPr>
            <w:r>
              <w:rPr>
                <w:sz w:val="15"/>
              </w:rPr>
              <w:t>Moves into the kernel source directory.</w:t>
            </w:r>
          </w:p>
        </w:tc>
        <w:tc>
          <w:tcPr>
            <w:tcW w:w="1512" w:type="dxa"/>
          </w:tcPr>
          <w:p w14:paraId="647E7375" w14:textId="77777777" w:rsidR="000762A0" w:rsidRDefault="00000000">
            <w:pPr>
              <w:spacing w:after="40"/>
            </w:pPr>
            <w:r>
              <w:rPr>
                <w:sz w:val="15"/>
              </w:rPr>
              <w:t>fast</w:t>
            </w:r>
          </w:p>
        </w:tc>
      </w:tr>
      <w:tr w:rsidR="000762A0" w14:paraId="6BA7F27D" w14:textId="77777777">
        <w:trPr>
          <w:jc w:val="center"/>
        </w:trPr>
        <w:tc>
          <w:tcPr>
            <w:tcW w:w="4320" w:type="dxa"/>
          </w:tcPr>
          <w:p w14:paraId="07F2DA3B" w14:textId="77777777" w:rsidR="000762A0" w:rsidRDefault="00000000">
            <w:pPr>
              <w:spacing w:after="40"/>
            </w:pPr>
            <w:r>
              <w:rPr>
                <w:sz w:val="15"/>
              </w:rPr>
              <w:t>zcat /proc/config.gz &gt; .config</w:t>
            </w:r>
          </w:p>
        </w:tc>
        <w:tc>
          <w:tcPr>
            <w:tcW w:w="1944" w:type="dxa"/>
          </w:tcPr>
          <w:p w14:paraId="0AAAB07A" w14:textId="77777777" w:rsidR="000762A0" w:rsidRDefault="00000000">
            <w:pPr>
              <w:spacing w:after="40"/>
            </w:pPr>
            <w:r>
              <w:rPr>
                <w:sz w:val="15"/>
              </w:rPr>
              <w:t>Ubuntu (WSL)</w:t>
            </w:r>
          </w:p>
        </w:tc>
        <w:tc>
          <w:tcPr>
            <w:tcW w:w="4464" w:type="dxa"/>
          </w:tcPr>
          <w:p w14:paraId="5140DDC9" w14:textId="77777777" w:rsidR="000762A0" w:rsidRDefault="00000000">
            <w:pPr>
              <w:spacing w:after="40"/>
            </w:pPr>
            <w:r>
              <w:rPr>
                <w:sz w:val="15"/>
              </w:rPr>
              <w:t>Uses the currently running kernel configuration as the starting point, if /proc/config.gz is available.</w:t>
            </w:r>
          </w:p>
        </w:tc>
        <w:tc>
          <w:tcPr>
            <w:tcW w:w="1512" w:type="dxa"/>
          </w:tcPr>
          <w:p w14:paraId="40893AF7" w14:textId="77777777" w:rsidR="000762A0" w:rsidRDefault="00000000">
            <w:pPr>
              <w:spacing w:after="40"/>
            </w:pPr>
            <w:r>
              <w:rPr>
                <w:sz w:val="15"/>
              </w:rPr>
              <w:t>fast</w:t>
            </w:r>
          </w:p>
        </w:tc>
      </w:tr>
      <w:tr w:rsidR="000762A0" w14:paraId="4DE078CC" w14:textId="77777777">
        <w:trPr>
          <w:jc w:val="center"/>
        </w:trPr>
        <w:tc>
          <w:tcPr>
            <w:tcW w:w="4320" w:type="dxa"/>
          </w:tcPr>
          <w:p w14:paraId="250EA0AB" w14:textId="77777777" w:rsidR="000762A0" w:rsidRDefault="00000000">
            <w:pPr>
              <w:spacing w:after="40"/>
            </w:pPr>
            <w:r>
              <w:rPr>
                <w:sz w:val="15"/>
              </w:rPr>
              <w:t>make menuconfig</w:t>
            </w:r>
          </w:p>
        </w:tc>
        <w:tc>
          <w:tcPr>
            <w:tcW w:w="1944" w:type="dxa"/>
          </w:tcPr>
          <w:p w14:paraId="3D369251" w14:textId="77777777" w:rsidR="000762A0" w:rsidRDefault="00000000">
            <w:pPr>
              <w:spacing w:after="40"/>
            </w:pPr>
            <w:r>
              <w:rPr>
                <w:sz w:val="15"/>
              </w:rPr>
              <w:t>Ubuntu (WSL)</w:t>
            </w:r>
          </w:p>
        </w:tc>
        <w:tc>
          <w:tcPr>
            <w:tcW w:w="4464" w:type="dxa"/>
          </w:tcPr>
          <w:p w14:paraId="7198113A" w14:textId="77777777" w:rsidR="000762A0" w:rsidRDefault="00000000">
            <w:pPr>
              <w:spacing w:after="40"/>
            </w:pPr>
            <w:r>
              <w:rPr>
                <w:sz w:val="15"/>
              </w:rPr>
              <w:t>Opens kernel configuration; enable CAN support, CAN_RAW, CAN_DEV, and CAN_GS_USB. Save the configuration.</w:t>
            </w:r>
          </w:p>
        </w:tc>
        <w:tc>
          <w:tcPr>
            <w:tcW w:w="1512" w:type="dxa"/>
          </w:tcPr>
          <w:p w14:paraId="71D9DC2C" w14:textId="77777777" w:rsidR="000762A0" w:rsidRDefault="00000000">
            <w:pPr>
              <w:spacing w:after="40"/>
            </w:pPr>
            <w:r>
              <w:rPr>
                <w:sz w:val="15"/>
              </w:rPr>
              <w:t>5–20 minutes</w:t>
            </w:r>
          </w:p>
        </w:tc>
      </w:tr>
      <w:tr w:rsidR="000762A0" w14:paraId="69D2B308" w14:textId="77777777">
        <w:trPr>
          <w:jc w:val="center"/>
        </w:trPr>
        <w:tc>
          <w:tcPr>
            <w:tcW w:w="4320" w:type="dxa"/>
          </w:tcPr>
          <w:p w14:paraId="37870AD8" w14:textId="77777777" w:rsidR="000762A0" w:rsidRDefault="00000000">
            <w:pPr>
              <w:spacing w:after="40"/>
            </w:pPr>
            <w:r>
              <w:rPr>
                <w:sz w:val="15"/>
              </w:rPr>
              <w:t>make prepare modules_prepare</w:t>
            </w:r>
          </w:p>
        </w:tc>
        <w:tc>
          <w:tcPr>
            <w:tcW w:w="1944" w:type="dxa"/>
          </w:tcPr>
          <w:p w14:paraId="52B7C70D" w14:textId="77777777" w:rsidR="000762A0" w:rsidRDefault="00000000">
            <w:pPr>
              <w:spacing w:after="40"/>
            </w:pPr>
            <w:r>
              <w:rPr>
                <w:sz w:val="15"/>
              </w:rPr>
              <w:t>Ubuntu (WSL)</w:t>
            </w:r>
          </w:p>
        </w:tc>
        <w:tc>
          <w:tcPr>
            <w:tcW w:w="4464" w:type="dxa"/>
          </w:tcPr>
          <w:p w14:paraId="6F5C1B9B" w14:textId="77777777" w:rsidR="000762A0" w:rsidRDefault="00000000">
            <w:pPr>
              <w:spacing w:after="40"/>
            </w:pPr>
            <w:r>
              <w:rPr>
                <w:sz w:val="15"/>
              </w:rPr>
              <w:t>Prepares kernel source and headers for building.</w:t>
            </w:r>
          </w:p>
        </w:tc>
        <w:tc>
          <w:tcPr>
            <w:tcW w:w="1512" w:type="dxa"/>
          </w:tcPr>
          <w:p w14:paraId="3B9BFA00" w14:textId="77777777" w:rsidR="000762A0" w:rsidRDefault="00000000">
            <w:pPr>
              <w:spacing w:after="40"/>
            </w:pPr>
            <w:r>
              <w:rPr>
                <w:sz w:val="15"/>
              </w:rPr>
              <w:t>1–5 minutes</w:t>
            </w:r>
          </w:p>
        </w:tc>
      </w:tr>
      <w:tr w:rsidR="000762A0" w14:paraId="15120625" w14:textId="77777777">
        <w:trPr>
          <w:jc w:val="center"/>
        </w:trPr>
        <w:tc>
          <w:tcPr>
            <w:tcW w:w="4320" w:type="dxa"/>
          </w:tcPr>
          <w:p w14:paraId="532B1C5C" w14:textId="77777777" w:rsidR="000762A0" w:rsidRDefault="00000000">
            <w:pPr>
              <w:spacing w:after="40"/>
            </w:pPr>
            <w:r>
              <w:rPr>
                <w:sz w:val="15"/>
              </w:rPr>
              <w:t>make -j$(nproc) modules</w:t>
            </w:r>
          </w:p>
        </w:tc>
        <w:tc>
          <w:tcPr>
            <w:tcW w:w="1944" w:type="dxa"/>
          </w:tcPr>
          <w:p w14:paraId="37EBE930" w14:textId="77777777" w:rsidR="000762A0" w:rsidRDefault="00000000">
            <w:pPr>
              <w:spacing w:after="40"/>
            </w:pPr>
            <w:r>
              <w:rPr>
                <w:sz w:val="15"/>
              </w:rPr>
              <w:t>Ubuntu (WSL)</w:t>
            </w:r>
          </w:p>
        </w:tc>
        <w:tc>
          <w:tcPr>
            <w:tcW w:w="4464" w:type="dxa"/>
          </w:tcPr>
          <w:p w14:paraId="705DA243" w14:textId="77777777" w:rsidR="000762A0" w:rsidRDefault="00000000">
            <w:pPr>
              <w:spacing w:after="40"/>
            </w:pPr>
            <w:r>
              <w:rPr>
                <w:sz w:val="15"/>
              </w:rPr>
              <w:t>Builds kernel modules, including the USB-CAN driver.</w:t>
            </w:r>
          </w:p>
        </w:tc>
        <w:tc>
          <w:tcPr>
            <w:tcW w:w="1512" w:type="dxa"/>
          </w:tcPr>
          <w:p w14:paraId="5326DDA6" w14:textId="77777777" w:rsidR="000762A0" w:rsidRDefault="00000000">
            <w:pPr>
              <w:spacing w:after="40"/>
            </w:pPr>
            <w:r>
              <w:rPr>
                <w:sz w:val="15"/>
              </w:rPr>
              <w:t>5–30 minutes</w:t>
            </w:r>
          </w:p>
        </w:tc>
      </w:tr>
      <w:tr w:rsidR="000762A0" w14:paraId="5FC1C847" w14:textId="77777777">
        <w:trPr>
          <w:jc w:val="center"/>
        </w:trPr>
        <w:tc>
          <w:tcPr>
            <w:tcW w:w="4320" w:type="dxa"/>
          </w:tcPr>
          <w:p w14:paraId="6F826EF0" w14:textId="77777777" w:rsidR="000762A0" w:rsidRDefault="00000000">
            <w:pPr>
              <w:spacing w:after="40"/>
            </w:pPr>
            <w:r>
              <w:rPr>
                <w:sz w:val="15"/>
              </w:rPr>
              <w:t>sudo make modules_install</w:t>
            </w:r>
          </w:p>
        </w:tc>
        <w:tc>
          <w:tcPr>
            <w:tcW w:w="1944" w:type="dxa"/>
          </w:tcPr>
          <w:p w14:paraId="79E6E18C" w14:textId="77777777" w:rsidR="000762A0" w:rsidRDefault="00000000">
            <w:pPr>
              <w:spacing w:after="40"/>
            </w:pPr>
            <w:r>
              <w:rPr>
                <w:sz w:val="15"/>
              </w:rPr>
              <w:t>Ubuntu (WSL)</w:t>
            </w:r>
          </w:p>
        </w:tc>
        <w:tc>
          <w:tcPr>
            <w:tcW w:w="4464" w:type="dxa"/>
          </w:tcPr>
          <w:p w14:paraId="2967BB83" w14:textId="77777777" w:rsidR="000762A0" w:rsidRDefault="00000000">
            <w:pPr>
              <w:spacing w:after="40"/>
            </w:pPr>
            <w:r>
              <w:rPr>
                <w:sz w:val="15"/>
              </w:rPr>
              <w:t>Installs the built modules into the WSL kernel module directory.</w:t>
            </w:r>
          </w:p>
        </w:tc>
        <w:tc>
          <w:tcPr>
            <w:tcW w:w="1512" w:type="dxa"/>
          </w:tcPr>
          <w:p w14:paraId="0B91499D" w14:textId="77777777" w:rsidR="000762A0" w:rsidRDefault="00000000">
            <w:pPr>
              <w:spacing w:after="40"/>
            </w:pPr>
            <w:r>
              <w:rPr>
                <w:sz w:val="15"/>
              </w:rPr>
              <w:t>1–5 minutes</w:t>
            </w:r>
          </w:p>
        </w:tc>
      </w:tr>
      <w:tr w:rsidR="000762A0" w14:paraId="51250956" w14:textId="77777777">
        <w:trPr>
          <w:jc w:val="center"/>
        </w:trPr>
        <w:tc>
          <w:tcPr>
            <w:tcW w:w="4320" w:type="dxa"/>
          </w:tcPr>
          <w:p w14:paraId="282D2722" w14:textId="77777777" w:rsidR="000762A0" w:rsidRDefault="00000000">
            <w:pPr>
              <w:spacing w:after="40"/>
            </w:pPr>
            <w:r>
              <w:rPr>
                <w:sz w:val="15"/>
              </w:rPr>
              <w:t>make -j$(nproc)</w:t>
            </w:r>
          </w:p>
        </w:tc>
        <w:tc>
          <w:tcPr>
            <w:tcW w:w="1944" w:type="dxa"/>
          </w:tcPr>
          <w:p w14:paraId="674306EF" w14:textId="77777777" w:rsidR="000762A0" w:rsidRDefault="00000000">
            <w:pPr>
              <w:spacing w:after="40"/>
            </w:pPr>
            <w:r>
              <w:rPr>
                <w:sz w:val="15"/>
              </w:rPr>
              <w:t>Ubuntu (WSL)</w:t>
            </w:r>
          </w:p>
        </w:tc>
        <w:tc>
          <w:tcPr>
            <w:tcW w:w="4464" w:type="dxa"/>
          </w:tcPr>
          <w:p w14:paraId="116DF8E3" w14:textId="77777777" w:rsidR="000762A0" w:rsidRDefault="00000000">
            <w:pPr>
              <w:spacing w:after="40"/>
            </w:pPr>
            <w:r>
              <w:rPr>
                <w:sz w:val="15"/>
              </w:rPr>
              <w:t>Builds the custom Linux kernel image.</w:t>
            </w:r>
          </w:p>
        </w:tc>
        <w:tc>
          <w:tcPr>
            <w:tcW w:w="1512" w:type="dxa"/>
          </w:tcPr>
          <w:p w14:paraId="42F1CBD2" w14:textId="77777777" w:rsidR="000762A0" w:rsidRDefault="00000000">
            <w:pPr>
              <w:spacing w:after="40"/>
            </w:pPr>
            <w:r>
              <w:rPr>
                <w:sz w:val="15"/>
              </w:rPr>
              <w:t>5–30 minutes</w:t>
            </w:r>
          </w:p>
        </w:tc>
      </w:tr>
      <w:tr w:rsidR="000762A0" w14:paraId="5123DE49" w14:textId="77777777">
        <w:trPr>
          <w:jc w:val="center"/>
        </w:trPr>
        <w:tc>
          <w:tcPr>
            <w:tcW w:w="4320" w:type="dxa"/>
          </w:tcPr>
          <w:p w14:paraId="14E3FE1D" w14:textId="77777777" w:rsidR="000762A0" w:rsidRDefault="00000000">
            <w:pPr>
              <w:spacing w:after="40"/>
            </w:pPr>
            <w:r>
              <w:rPr>
                <w:sz w:val="15"/>
              </w:rPr>
              <w:t>cp arch/x86/boot/bzImage /mnt/c/Users/&lt;WindowsUser&gt;/wsl_kernel</w:t>
            </w:r>
          </w:p>
        </w:tc>
        <w:tc>
          <w:tcPr>
            <w:tcW w:w="1944" w:type="dxa"/>
          </w:tcPr>
          <w:p w14:paraId="09985829" w14:textId="77777777" w:rsidR="000762A0" w:rsidRDefault="00000000">
            <w:pPr>
              <w:spacing w:after="40"/>
            </w:pPr>
            <w:r>
              <w:rPr>
                <w:sz w:val="15"/>
              </w:rPr>
              <w:t>Ubuntu (WSL)</w:t>
            </w:r>
          </w:p>
        </w:tc>
        <w:tc>
          <w:tcPr>
            <w:tcW w:w="4464" w:type="dxa"/>
          </w:tcPr>
          <w:p w14:paraId="347AC428" w14:textId="77777777" w:rsidR="000762A0" w:rsidRDefault="00000000">
            <w:pPr>
              <w:spacing w:after="40"/>
            </w:pPr>
            <w:r>
              <w:rPr>
                <w:sz w:val="15"/>
              </w:rPr>
              <w:t xml:space="preserve">Copies the built kernel image to a Windows path accessible to WSL configuration. Replace </w:t>
            </w:r>
            <w:r>
              <w:rPr>
                <w:sz w:val="15"/>
              </w:rPr>
              <w:lastRenderedPageBreak/>
              <w:t>&lt;WindowsUser&gt;.</w:t>
            </w:r>
          </w:p>
        </w:tc>
        <w:tc>
          <w:tcPr>
            <w:tcW w:w="1512" w:type="dxa"/>
          </w:tcPr>
          <w:p w14:paraId="64C41343" w14:textId="77777777" w:rsidR="000762A0" w:rsidRDefault="00000000">
            <w:pPr>
              <w:spacing w:after="40"/>
            </w:pPr>
            <w:r>
              <w:rPr>
                <w:sz w:val="15"/>
              </w:rPr>
              <w:lastRenderedPageBreak/>
              <w:t>fast</w:t>
            </w:r>
          </w:p>
        </w:tc>
      </w:tr>
      <w:tr w:rsidR="000762A0" w14:paraId="29D57BBC" w14:textId="77777777">
        <w:trPr>
          <w:jc w:val="center"/>
        </w:trPr>
        <w:tc>
          <w:tcPr>
            <w:tcW w:w="4320" w:type="dxa"/>
          </w:tcPr>
          <w:p w14:paraId="68137467" w14:textId="77777777" w:rsidR="000762A0" w:rsidRDefault="00000000">
            <w:pPr>
              <w:spacing w:after="40"/>
            </w:pPr>
            <w:r>
              <w:rPr>
                <w:sz w:val="15"/>
              </w:rPr>
              <w:t>Create %UserProfile%\.wslconfig with kernel=C:\\Users\\&lt;WindowsUser&gt;\\wsl_kernel</w:t>
            </w:r>
          </w:p>
        </w:tc>
        <w:tc>
          <w:tcPr>
            <w:tcW w:w="1944" w:type="dxa"/>
          </w:tcPr>
          <w:p w14:paraId="4D65841C" w14:textId="77777777" w:rsidR="000762A0" w:rsidRDefault="00000000">
            <w:pPr>
              <w:spacing w:after="40"/>
            </w:pPr>
            <w:r>
              <w:rPr>
                <w:sz w:val="15"/>
              </w:rPr>
              <w:t>Windows (edit file)</w:t>
            </w:r>
          </w:p>
        </w:tc>
        <w:tc>
          <w:tcPr>
            <w:tcW w:w="4464" w:type="dxa"/>
          </w:tcPr>
          <w:p w14:paraId="4A8A0734" w14:textId="77777777" w:rsidR="000762A0" w:rsidRDefault="00000000">
            <w:pPr>
              <w:spacing w:after="40"/>
            </w:pPr>
            <w:r>
              <w:rPr>
                <w:sz w:val="15"/>
              </w:rPr>
              <w:t>Tells WSL to boot the custom kernel. Use the exact Windows path and the [wsl2] section.</w:t>
            </w:r>
          </w:p>
        </w:tc>
        <w:tc>
          <w:tcPr>
            <w:tcW w:w="1512" w:type="dxa"/>
          </w:tcPr>
          <w:p w14:paraId="2C433859" w14:textId="77777777" w:rsidR="000762A0" w:rsidRDefault="00000000">
            <w:pPr>
              <w:spacing w:after="40"/>
            </w:pPr>
            <w:r>
              <w:rPr>
                <w:sz w:val="15"/>
              </w:rPr>
              <w:t>fast</w:t>
            </w:r>
          </w:p>
        </w:tc>
      </w:tr>
      <w:tr w:rsidR="000762A0" w14:paraId="1DEA5D2A" w14:textId="77777777">
        <w:trPr>
          <w:jc w:val="center"/>
        </w:trPr>
        <w:tc>
          <w:tcPr>
            <w:tcW w:w="4320" w:type="dxa"/>
          </w:tcPr>
          <w:p w14:paraId="7DF8A71F" w14:textId="77777777" w:rsidR="000762A0" w:rsidRDefault="00000000">
            <w:pPr>
              <w:spacing w:after="40"/>
            </w:pPr>
            <w:r>
              <w:rPr>
                <w:sz w:val="15"/>
              </w:rPr>
              <w:t>wsl --shutdown</w:t>
            </w:r>
          </w:p>
        </w:tc>
        <w:tc>
          <w:tcPr>
            <w:tcW w:w="1944" w:type="dxa"/>
          </w:tcPr>
          <w:p w14:paraId="47304992" w14:textId="77777777" w:rsidR="000762A0" w:rsidRDefault="00000000">
            <w:pPr>
              <w:spacing w:after="40"/>
            </w:pPr>
            <w:r>
              <w:rPr>
                <w:sz w:val="15"/>
              </w:rPr>
              <w:t>Windows PowerShell</w:t>
            </w:r>
          </w:p>
        </w:tc>
        <w:tc>
          <w:tcPr>
            <w:tcW w:w="4464" w:type="dxa"/>
          </w:tcPr>
          <w:p w14:paraId="228342E1" w14:textId="77777777" w:rsidR="000762A0" w:rsidRDefault="00000000">
            <w:pPr>
              <w:spacing w:after="40"/>
            </w:pPr>
            <w:r>
              <w:rPr>
                <w:sz w:val="15"/>
              </w:rPr>
              <w:t>Restarts WSL cleanly so it loads the configured kernel.</w:t>
            </w:r>
          </w:p>
        </w:tc>
        <w:tc>
          <w:tcPr>
            <w:tcW w:w="1512" w:type="dxa"/>
          </w:tcPr>
          <w:p w14:paraId="20A9673D" w14:textId="77777777" w:rsidR="000762A0" w:rsidRDefault="00000000">
            <w:pPr>
              <w:spacing w:after="40"/>
            </w:pPr>
            <w:r>
              <w:rPr>
                <w:sz w:val="15"/>
              </w:rPr>
              <w:t>fast</w:t>
            </w:r>
          </w:p>
        </w:tc>
      </w:tr>
      <w:tr w:rsidR="000762A0" w14:paraId="635DDEC9" w14:textId="77777777">
        <w:trPr>
          <w:jc w:val="center"/>
        </w:trPr>
        <w:tc>
          <w:tcPr>
            <w:tcW w:w="4320" w:type="dxa"/>
          </w:tcPr>
          <w:p w14:paraId="4304CB1B" w14:textId="77777777" w:rsidR="000762A0" w:rsidRDefault="00000000">
            <w:pPr>
              <w:spacing w:after="40"/>
            </w:pPr>
            <w:r>
              <w:rPr>
                <w:sz w:val="15"/>
              </w:rPr>
              <w:t>uname -r</w:t>
            </w:r>
          </w:p>
        </w:tc>
        <w:tc>
          <w:tcPr>
            <w:tcW w:w="1944" w:type="dxa"/>
          </w:tcPr>
          <w:p w14:paraId="29F0A327" w14:textId="77777777" w:rsidR="000762A0" w:rsidRDefault="00000000">
            <w:pPr>
              <w:spacing w:after="40"/>
            </w:pPr>
            <w:r>
              <w:rPr>
                <w:sz w:val="15"/>
              </w:rPr>
              <w:t>Ubuntu (WSL)</w:t>
            </w:r>
          </w:p>
        </w:tc>
        <w:tc>
          <w:tcPr>
            <w:tcW w:w="4464" w:type="dxa"/>
          </w:tcPr>
          <w:p w14:paraId="0FAFC891" w14:textId="77777777" w:rsidR="000762A0" w:rsidRDefault="00000000">
            <w:pPr>
              <w:spacing w:after="40"/>
            </w:pPr>
            <w:r>
              <w:rPr>
                <w:sz w:val="15"/>
              </w:rPr>
              <w:t>Verifies that the custom kernel is running; the tested setup showed a version ending in “+”.</w:t>
            </w:r>
          </w:p>
        </w:tc>
        <w:tc>
          <w:tcPr>
            <w:tcW w:w="1512" w:type="dxa"/>
          </w:tcPr>
          <w:p w14:paraId="65AE1B65" w14:textId="77777777" w:rsidR="000762A0" w:rsidRDefault="00000000">
            <w:pPr>
              <w:spacing w:after="40"/>
            </w:pPr>
            <w:r>
              <w:rPr>
                <w:sz w:val="15"/>
              </w:rPr>
              <w:t>fast</w:t>
            </w:r>
          </w:p>
        </w:tc>
      </w:tr>
      <w:tr w:rsidR="000762A0" w14:paraId="49C26CDE" w14:textId="77777777">
        <w:trPr>
          <w:jc w:val="center"/>
        </w:trPr>
        <w:tc>
          <w:tcPr>
            <w:tcW w:w="4320" w:type="dxa"/>
          </w:tcPr>
          <w:p w14:paraId="2338B0D8" w14:textId="77777777" w:rsidR="000762A0" w:rsidRDefault="00000000">
            <w:pPr>
              <w:spacing w:after="40"/>
            </w:pPr>
            <w:r>
              <w:rPr>
                <w:sz w:val="15"/>
              </w:rPr>
              <w:t>usbipd list</w:t>
            </w:r>
          </w:p>
        </w:tc>
        <w:tc>
          <w:tcPr>
            <w:tcW w:w="1944" w:type="dxa"/>
          </w:tcPr>
          <w:p w14:paraId="50E5108E" w14:textId="77777777" w:rsidR="000762A0" w:rsidRDefault="00000000">
            <w:pPr>
              <w:spacing w:after="40"/>
            </w:pPr>
            <w:r>
              <w:rPr>
                <w:sz w:val="15"/>
              </w:rPr>
              <w:t>Windows PowerShell</w:t>
            </w:r>
          </w:p>
        </w:tc>
        <w:tc>
          <w:tcPr>
            <w:tcW w:w="4464" w:type="dxa"/>
          </w:tcPr>
          <w:p w14:paraId="7EB8F95D" w14:textId="77777777" w:rsidR="000762A0" w:rsidRDefault="00000000">
            <w:pPr>
              <w:spacing w:after="40"/>
            </w:pPr>
            <w:r>
              <w:rPr>
                <w:sz w:val="15"/>
              </w:rPr>
              <w:t>Finds the USB-CAN adapter and its current BUSID; BUSID can change after reconnecting.</w:t>
            </w:r>
          </w:p>
        </w:tc>
        <w:tc>
          <w:tcPr>
            <w:tcW w:w="1512" w:type="dxa"/>
          </w:tcPr>
          <w:p w14:paraId="19436690" w14:textId="77777777" w:rsidR="000762A0" w:rsidRDefault="00000000">
            <w:pPr>
              <w:spacing w:after="40"/>
            </w:pPr>
            <w:r>
              <w:rPr>
                <w:sz w:val="15"/>
              </w:rPr>
              <w:t>fast</w:t>
            </w:r>
          </w:p>
        </w:tc>
      </w:tr>
      <w:tr w:rsidR="000762A0" w14:paraId="119A3833" w14:textId="77777777">
        <w:trPr>
          <w:jc w:val="center"/>
        </w:trPr>
        <w:tc>
          <w:tcPr>
            <w:tcW w:w="4320" w:type="dxa"/>
          </w:tcPr>
          <w:p w14:paraId="42D75039" w14:textId="77777777" w:rsidR="000762A0" w:rsidRDefault="00000000">
            <w:pPr>
              <w:spacing w:after="40"/>
            </w:pPr>
            <w:r>
              <w:rPr>
                <w:sz w:val="15"/>
              </w:rPr>
              <w:t>usbipd bind --busid &lt;BUSID&gt;</w:t>
            </w:r>
          </w:p>
        </w:tc>
        <w:tc>
          <w:tcPr>
            <w:tcW w:w="1944" w:type="dxa"/>
          </w:tcPr>
          <w:p w14:paraId="592D70CC" w14:textId="77777777" w:rsidR="000762A0" w:rsidRDefault="00000000">
            <w:pPr>
              <w:spacing w:after="40"/>
            </w:pPr>
            <w:r>
              <w:rPr>
                <w:sz w:val="15"/>
              </w:rPr>
              <w:t>Windows PowerShell (Admin)</w:t>
            </w:r>
          </w:p>
        </w:tc>
        <w:tc>
          <w:tcPr>
            <w:tcW w:w="4464" w:type="dxa"/>
          </w:tcPr>
          <w:p w14:paraId="3F4D36FF" w14:textId="77777777" w:rsidR="000762A0" w:rsidRDefault="00000000">
            <w:pPr>
              <w:spacing w:after="40"/>
            </w:pPr>
            <w:r>
              <w:rPr>
                <w:sz w:val="15"/>
              </w:rPr>
              <w:t>Binds the adapter for USB/IP sharing. Usually needed once per device; replace &lt;BUSID&gt;.</w:t>
            </w:r>
          </w:p>
        </w:tc>
        <w:tc>
          <w:tcPr>
            <w:tcW w:w="1512" w:type="dxa"/>
          </w:tcPr>
          <w:p w14:paraId="1043BC44" w14:textId="77777777" w:rsidR="000762A0" w:rsidRDefault="00000000">
            <w:pPr>
              <w:spacing w:after="40"/>
            </w:pPr>
            <w:r>
              <w:rPr>
                <w:sz w:val="15"/>
              </w:rPr>
              <w:t>fast</w:t>
            </w:r>
          </w:p>
        </w:tc>
      </w:tr>
      <w:tr w:rsidR="000762A0" w14:paraId="14812E74" w14:textId="77777777">
        <w:trPr>
          <w:jc w:val="center"/>
        </w:trPr>
        <w:tc>
          <w:tcPr>
            <w:tcW w:w="4320" w:type="dxa"/>
          </w:tcPr>
          <w:p w14:paraId="646AB88B" w14:textId="77777777" w:rsidR="000762A0" w:rsidRDefault="00000000">
            <w:pPr>
              <w:spacing w:after="40"/>
            </w:pPr>
            <w:r>
              <w:rPr>
                <w:sz w:val="15"/>
              </w:rPr>
              <w:t>usbipd attach --wsl --busid &lt;BUSID&gt;</w:t>
            </w:r>
          </w:p>
        </w:tc>
        <w:tc>
          <w:tcPr>
            <w:tcW w:w="1944" w:type="dxa"/>
          </w:tcPr>
          <w:p w14:paraId="6D36994A" w14:textId="77777777" w:rsidR="000762A0" w:rsidRDefault="00000000">
            <w:pPr>
              <w:spacing w:after="40"/>
            </w:pPr>
            <w:r>
              <w:rPr>
                <w:sz w:val="15"/>
              </w:rPr>
              <w:t>Windows PowerShell (Admin)</w:t>
            </w:r>
          </w:p>
        </w:tc>
        <w:tc>
          <w:tcPr>
            <w:tcW w:w="4464" w:type="dxa"/>
          </w:tcPr>
          <w:p w14:paraId="62A3A231" w14:textId="77777777" w:rsidR="000762A0" w:rsidRDefault="00000000">
            <w:pPr>
              <w:spacing w:after="40"/>
            </w:pPr>
            <w:r>
              <w:rPr>
                <w:sz w:val="15"/>
              </w:rPr>
              <w:t>Attaches the adapter to WSL. Repeat after detach/reconnect or a WSL restart if necessary.</w:t>
            </w:r>
          </w:p>
        </w:tc>
        <w:tc>
          <w:tcPr>
            <w:tcW w:w="1512" w:type="dxa"/>
          </w:tcPr>
          <w:p w14:paraId="3A922AD0" w14:textId="77777777" w:rsidR="000762A0" w:rsidRDefault="00000000">
            <w:pPr>
              <w:spacing w:after="40"/>
            </w:pPr>
            <w:r>
              <w:rPr>
                <w:sz w:val="15"/>
              </w:rPr>
              <w:t>fast</w:t>
            </w:r>
          </w:p>
        </w:tc>
      </w:tr>
      <w:tr w:rsidR="000762A0" w14:paraId="4B77AB84" w14:textId="77777777">
        <w:trPr>
          <w:jc w:val="center"/>
        </w:trPr>
        <w:tc>
          <w:tcPr>
            <w:tcW w:w="4320" w:type="dxa"/>
          </w:tcPr>
          <w:p w14:paraId="3ADFD728" w14:textId="77777777" w:rsidR="000762A0" w:rsidRDefault="00000000">
            <w:pPr>
              <w:spacing w:after="40"/>
            </w:pPr>
            <w:r>
              <w:rPr>
                <w:sz w:val="15"/>
              </w:rPr>
              <w:t>lsusb</w:t>
            </w:r>
          </w:p>
        </w:tc>
        <w:tc>
          <w:tcPr>
            <w:tcW w:w="1944" w:type="dxa"/>
          </w:tcPr>
          <w:p w14:paraId="384DEA28" w14:textId="77777777" w:rsidR="000762A0" w:rsidRDefault="00000000">
            <w:pPr>
              <w:spacing w:after="40"/>
            </w:pPr>
            <w:r>
              <w:rPr>
                <w:sz w:val="15"/>
              </w:rPr>
              <w:t>Ubuntu (WSL)</w:t>
            </w:r>
          </w:p>
        </w:tc>
        <w:tc>
          <w:tcPr>
            <w:tcW w:w="4464" w:type="dxa"/>
          </w:tcPr>
          <w:p w14:paraId="201CC518" w14:textId="77777777" w:rsidR="000762A0" w:rsidRDefault="00000000">
            <w:pPr>
              <w:spacing w:after="40"/>
            </w:pPr>
            <w:r>
              <w:rPr>
                <w:sz w:val="15"/>
              </w:rPr>
              <w:t>Verifies that the USB-CAN adapter is visible inside Ubuntu.</w:t>
            </w:r>
          </w:p>
        </w:tc>
        <w:tc>
          <w:tcPr>
            <w:tcW w:w="1512" w:type="dxa"/>
          </w:tcPr>
          <w:p w14:paraId="0AC1E4EA" w14:textId="77777777" w:rsidR="000762A0" w:rsidRDefault="00000000">
            <w:pPr>
              <w:spacing w:after="40"/>
            </w:pPr>
            <w:r>
              <w:rPr>
                <w:sz w:val="15"/>
              </w:rPr>
              <w:t>fast</w:t>
            </w:r>
          </w:p>
        </w:tc>
      </w:tr>
      <w:tr w:rsidR="000762A0" w14:paraId="04D351C9" w14:textId="77777777">
        <w:trPr>
          <w:jc w:val="center"/>
        </w:trPr>
        <w:tc>
          <w:tcPr>
            <w:tcW w:w="4320" w:type="dxa"/>
          </w:tcPr>
          <w:p w14:paraId="48FBBDDF" w14:textId="77777777" w:rsidR="000762A0" w:rsidRDefault="00000000">
            <w:pPr>
              <w:spacing w:after="40"/>
            </w:pPr>
            <w:r>
              <w:rPr>
                <w:sz w:val="15"/>
              </w:rPr>
              <w:t>sudo modprobe gs_usb</w:t>
            </w:r>
          </w:p>
        </w:tc>
        <w:tc>
          <w:tcPr>
            <w:tcW w:w="1944" w:type="dxa"/>
          </w:tcPr>
          <w:p w14:paraId="7CAFE275" w14:textId="77777777" w:rsidR="000762A0" w:rsidRDefault="00000000">
            <w:pPr>
              <w:spacing w:after="40"/>
            </w:pPr>
            <w:r>
              <w:rPr>
                <w:sz w:val="15"/>
              </w:rPr>
              <w:t>Ubuntu (WSL)</w:t>
            </w:r>
          </w:p>
        </w:tc>
        <w:tc>
          <w:tcPr>
            <w:tcW w:w="4464" w:type="dxa"/>
          </w:tcPr>
          <w:p w14:paraId="028FA987" w14:textId="77777777" w:rsidR="000762A0" w:rsidRDefault="00000000">
            <w:pPr>
              <w:spacing w:after="40"/>
            </w:pPr>
            <w:r>
              <w:rPr>
                <w:sz w:val="15"/>
              </w:rPr>
              <w:t>Loads the candleLight/gs_usb CAN driver and should create can0 when the adapter is attached.</w:t>
            </w:r>
          </w:p>
        </w:tc>
        <w:tc>
          <w:tcPr>
            <w:tcW w:w="1512" w:type="dxa"/>
          </w:tcPr>
          <w:p w14:paraId="5C675FCE" w14:textId="77777777" w:rsidR="000762A0" w:rsidRDefault="00000000">
            <w:pPr>
              <w:spacing w:after="40"/>
            </w:pPr>
            <w:r>
              <w:rPr>
                <w:sz w:val="15"/>
              </w:rPr>
              <w:t>fast</w:t>
            </w:r>
          </w:p>
        </w:tc>
      </w:tr>
      <w:tr w:rsidR="000762A0" w14:paraId="520C9FD8" w14:textId="77777777">
        <w:trPr>
          <w:jc w:val="center"/>
        </w:trPr>
        <w:tc>
          <w:tcPr>
            <w:tcW w:w="4320" w:type="dxa"/>
          </w:tcPr>
          <w:p w14:paraId="39F53E5F" w14:textId="77777777" w:rsidR="000762A0" w:rsidRDefault="00000000">
            <w:pPr>
              <w:spacing w:after="40"/>
            </w:pPr>
            <w:r>
              <w:rPr>
                <w:sz w:val="15"/>
              </w:rPr>
              <w:t>ip link show can0</w:t>
            </w:r>
          </w:p>
        </w:tc>
        <w:tc>
          <w:tcPr>
            <w:tcW w:w="1944" w:type="dxa"/>
          </w:tcPr>
          <w:p w14:paraId="10669EC0" w14:textId="77777777" w:rsidR="000762A0" w:rsidRDefault="00000000">
            <w:pPr>
              <w:spacing w:after="40"/>
            </w:pPr>
            <w:r>
              <w:rPr>
                <w:sz w:val="15"/>
              </w:rPr>
              <w:t>Ubuntu (WSL)</w:t>
            </w:r>
          </w:p>
        </w:tc>
        <w:tc>
          <w:tcPr>
            <w:tcW w:w="4464" w:type="dxa"/>
          </w:tcPr>
          <w:p w14:paraId="4BE4F63A" w14:textId="77777777" w:rsidR="000762A0" w:rsidRDefault="00000000">
            <w:pPr>
              <w:spacing w:after="40"/>
            </w:pPr>
            <w:r>
              <w:rPr>
                <w:sz w:val="15"/>
              </w:rPr>
              <w:t>Checks whether the CAN network interface exists.</w:t>
            </w:r>
          </w:p>
        </w:tc>
        <w:tc>
          <w:tcPr>
            <w:tcW w:w="1512" w:type="dxa"/>
          </w:tcPr>
          <w:p w14:paraId="29C6FE0A" w14:textId="77777777" w:rsidR="000762A0" w:rsidRDefault="00000000">
            <w:pPr>
              <w:spacing w:after="40"/>
            </w:pPr>
            <w:r>
              <w:rPr>
                <w:sz w:val="15"/>
              </w:rPr>
              <w:t>fast</w:t>
            </w:r>
          </w:p>
        </w:tc>
      </w:tr>
      <w:tr w:rsidR="000762A0" w14:paraId="1F65C28F" w14:textId="77777777">
        <w:trPr>
          <w:jc w:val="center"/>
        </w:trPr>
        <w:tc>
          <w:tcPr>
            <w:tcW w:w="4320" w:type="dxa"/>
          </w:tcPr>
          <w:p w14:paraId="495D15FB" w14:textId="77777777" w:rsidR="000762A0" w:rsidRDefault="00000000">
            <w:pPr>
              <w:spacing w:after="40"/>
            </w:pPr>
            <w:r>
              <w:rPr>
                <w:sz w:val="15"/>
              </w:rPr>
              <w:t>sudo ip link set can0 up type can bitrate 1000000</w:t>
            </w:r>
          </w:p>
        </w:tc>
        <w:tc>
          <w:tcPr>
            <w:tcW w:w="1944" w:type="dxa"/>
          </w:tcPr>
          <w:p w14:paraId="13212956" w14:textId="77777777" w:rsidR="000762A0" w:rsidRDefault="00000000">
            <w:pPr>
              <w:spacing w:after="40"/>
            </w:pPr>
            <w:r>
              <w:rPr>
                <w:sz w:val="15"/>
              </w:rPr>
              <w:t>Ubuntu (WSL)</w:t>
            </w:r>
          </w:p>
        </w:tc>
        <w:tc>
          <w:tcPr>
            <w:tcW w:w="4464" w:type="dxa"/>
          </w:tcPr>
          <w:p w14:paraId="7A3B71F9" w14:textId="77777777" w:rsidR="000762A0" w:rsidRDefault="00000000">
            <w:pPr>
              <w:spacing w:after="40"/>
            </w:pPr>
            <w:r>
              <w:rPr>
                <w:sz w:val="15"/>
              </w:rPr>
              <w:t>Brings up can0 at 1 Mbps, matching the tested configuration. Confirm the required bitrate for your robot/adapter.</w:t>
            </w:r>
          </w:p>
        </w:tc>
        <w:tc>
          <w:tcPr>
            <w:tcW w:w="1512" w:type="dxa"/>
          </w:tcPr>
          <w:p w14:paraId="55906454" w14:textId="77777777" w:rsidR="000762A0" w:rsidRDefault="00000000">
            <w:pPr>
              <w:spacing w:after="40"/>
            </w:pPr>
            <w:r>
              <w:rPr>
                <w:sz w:val="15"/>
              </w:rPr>
              <w:t>fast</w:t>
            </w:r>
          </w:p>
        </w:tc>
      </w:tr>
      <w:tr w:rsidR="000762A0" w14:paraId="72094B7E" w14:textId="77777777">
        <w:trPr>
          <w:jc w:val="center"/>
        </w:trPr>
        <w:tc>
          <w:tcPr>
            <w:tcW w:w="4320" w:type="dxa"/>
          </w:tcPr>
          <w:p w14:paraId="1DE5ABD6" w14:textId="77777777" w:rsidR="000762A0" w:rsidRDefault="00000000">
            <w:pPr>
              <w:spacing w:after="40"/>
            </w:pPr>
            <w:r>
              <w:rPr>
                <w:sz w:val="15"/>
              </w:rPr>
              <w:t>ip -details link show can0</w:t>
            </w:r>
          </w:p>
        </w:tc>
        <w:tc>
          <w:tcPr>
            <w:tcW w:w="1944" w:type="dxa"/>
          </w:tcPr>
          <w:p w14:paraId="0EFDF9F3" w14:textId="77777777" w:rsidR="000762A0" w:rsidRDefault="00000000">
            <w:pPr>
              <w:spacing w:after="40"/>
            </w:pPr>
            <w:r>
              <w:rPr>
                <w:sz w:val="15"/>
              </w:rPr>
              <w:t>Ubuntu (WSL)</w:t>
            </w:r>
          </w:p>
        </w:tc>
        <w:tc>
          <w:tcPr>
            <w:tcW w:w="4464" w:type="dxa"/>
          </w:tcPr>
          <w:p w14:paraId="406AA483" w14:textId="77777777" w:rsidR="000762A0" w:rsidRDefault="00000000">
            <w:pPr>
              <w:spacing w:after="40"/>
            </w:pPr>
            <w:r>
              <w:rPr>
                <w:sz w:val="15"/>
              </w:rPr>
              <w:t>Verifies that can0 is UP and reports CAN link details.</w:t>
            </w:r>
          </w:p>
        </w:tc>
        <w:tc>
          <w:tcPr>
            <w:tcW w:w="1512" w:type="dxa"/>
          </w:tcPr>
          <w:p w14:paraId="56360922" w14:textId="77777777" w:rsidR="000762A0" w:rsidRDefault="00000000">
            <w:pPr>
              <w:spacing w:after="40"/>
            </w:pPr>
            <w:r>
              <w:rPr>
                <w:sz w:val="15"/>
              </w:rPr>
              <w:t>fast</w:t>
            </w:r>
          </w:p>
        </w:tc>
      </w:tr>
      <w:tr w:rsidR="000762A0" w14:paraId="50472D37" w14:textId="77777777">
        <w:trPr>
          <w:jc w:val="center"/>
        </w:trPr>
        <w:tc>
          <w:tcPr>
            <w:tcW w:w="4320" w:type="dxa"/>
          </w:tcPr>
          <w:p w14:paraId="69A2216C" w14:textId="77777777" w:rsidR="000762A0" w:rsidRDefault="00000000">
            <w:pPr>
              <w:spacing w:after="40"/>
            </w:pPr>
            <w:r>
              <w:rPr>
                <w:sz w:val="15"/>
              </w:rPr>
              <w:t>python3 -m venv ~/piper-env</w:t>
            </w:r>
          </w:p>
        </w:tc>
        <w:tc>
          <w:tcPr>
            <w:tcW w:w="1944" w:type="dxa"/>
          </w:tcPr>
          <w:p w14:paraId="0BE927CB" w14:textId="77777777" w:rsidR="000762A0" w:rsidRDefault="00000000">
            <w:pPr>
              <w:spacing w:after="40"/>
            </w:pPr>
            <w:r>
              <w:rPr>
                <w:sz w:val="15"/>
              </w:rPr>
              <w:t>Ubuntu (WSL)</w:t>
            </w:r>
          </w:p>
        </w:tc>
        <w:tc>
          <w:tcPr>
            <w:tcW w:w="4464" w:type="dxa"/>
          </w:tcPr>
          <w:p w14:paraId="0AA85E62" w14:textId="77777777" w:rsidR="000762A0" w:rsidRDefault="00000000">
            <w:pPr>
              <w:spacing w:after="40"/>
            </w:pPr>
            <w:r>
              <w:rPr>
                <w:sz w:val="15"/>
              </w:rPr>
              <w:t>Creates an isolated Python environment.</w:t>
            </w:r>
          </w:p>
        </w:tc>
        <w:tc>
          <w:tcPr>
            <w:tcW w:w="1512" w:type="dxa"/>
          </w:tcPr>
          <w:p w14:paraId="78397B96" w14:textId="77777777" w:rsidR="000762A0" w:rsidRDefault="00000000">
            <w:pPr>
              <w:spacing w:after="40"/>
            </w:pPr>
            <w:r>
              <w:rPr>
                <w:sz w:val="15"/>
              </w:rPr>
              <w:t>fast</w:t>
            </w:r>
          </w:p>
        </w:tc>
      </w:tr>
      <w:tr w:rsidR="000762A0" w14:paraId="52E03E22" w14:textId="77777777">
        <w:trPr>
          <w:jc w:val="center"/>
        </w:trPr>
        <w:tc>
          <w:tcPr>
            <w:tcW w:w="4320" w:type="dxa"/>
          </w:tcPr>
          <w:p w14:paraId="559E7D68" w14:textId="77777777" w:rsidR="000762A0" w:rsidRDefault="00000000">
            <w:pPr>
              <w:spacing w:after="40"/>
            </w:pPr>
            <w:r>
              <w:rPr>
                <w:sz w:val="15"/>
              </w:rPr>
              <w:t>source ~/piper-env/bin/activate</w:t>
            </w:r>
          </w:p>
        </w:tc>
        <w:tc>
          <w:tcPr>
            <w:tcW w:w="1944" w:type="dxa"/>
          </w:tcPr>
          <w:p w14:paraId="3C3DE43C" w14:textId="77777777" w:rsidR="000762A0" w:rsidRDefault="00000000">
            <w:pPr>
              <w:spacing w:after="40"/>
            </w:pPr>
            <w:r>
              <w:rPr>
                <w:sz w:val="15"/>
              </w:rPr>
              <w:t>Ubuntu (WSL)</w:t>
            </w:r>
          </w:p>
        </w:tc>
        <w:tc>
          <w:tcPr>
            <w:tcW w:w="4464" w:type="dxa"/>
          </w:tcPr>
          <w:p w14:paraId="2D69A964" w14:textId="77777777" w:rsidR="000762A0" w:rsidRDefault="00000000">
            <w:pPr>
              <w:spacing w:after="40"/>
            </w:pPr>
            <w:r>
              <w:rPr>
                <w:sz w:val="15"/>
              </w:rPr>
              <w:t>Activates the environment; the prompt should show (piper-env).</w:t>
            </w:r>
          </w:p>
        </w:tc>
        <w:tc>
          <w:tcPr>
            <w:tcW w:w="1512" w:type="dxa"/>
          </w:tcPr>
          <w:p w14:paraId="499421C4" w14:textId="77777777" w:rsidR="000762A0" w:rsidRDefault="00000000">
            <w:pPr>
              <w:spacing w:after="40"/>
            </w:pPr>
            <w:r>
              <w:rPr>
                <w:sz w:val="15"/>
              </w:rPr>
              <w:t>fast</w:t>
            </w:r>
          </w:p>
        </w:tc>
      </w:tr>
      <w:tr w:rsidR="000762A0" w14:paraId="3E8594D8" w14:textId="77777777">
        <w:trPr>
          <w:jc w:val="center"/>
        </w:trPr>
        <w:tc>
          <w:tcPr>
            <w:tcW w:w="4320" w:type="dxa"/>
          </w:tcPr>
          <w:p w14:paraId="7FBC87B2" w14:textId="77777777" w:rsidR="000762A0" w:rsidRDefault="00000000">
            <w:pPr>
              <w:spacing w:after="40"/>
            </w:pPr>
            <w:r>
              <w:rPr>
                <w:sz w:val="15"/>
              </w:rPr>
              <w:t>python -m pip install --upgrade pip</w:t>
            </w:r>
          </w:p>
        </w:tc>
        <w:tc>
          <w:tcPr>
            <w:tcW w:w="1944" w:type="dxa"/>
          </w:tcPr>
          <w:p w14:paraId="7EAEC6B3" w14:textId="77777777" w:rsidR="000762A0" w:rsidRDefault="00000000">
            <w:pPr>
              <w:spacing w:after="40"/>
            </w:pPr>
            <w:r>
              <w:rPr>
                <w:sz w:val="15"/>
              </w:rPr>
              <w:t>Ubuntu (WSL), venv active</w:t>
            </w:r>
          </w:p>
        </w:tc>
        <w:tc>
          <w:tcPr>
            <w:tcW w:w="4464" w:type="dxa"/>
          </w:tcPr>
          <w:p w14:paraId="1209B7CB" w14:textId="77777777" w:rsidR="000762A0" w:rsidRDefault="00000000">
            <w:pPr>
              <w:spacing w:after="40"/>
            </w:pPr>
            <w:r>
              <w:rPr>
                <w:sz w:val="15"/>
              </w:rPr>
              <w:t>Updates pip in the environment.</w:t>
            </w:r>
          </w:p>
        </w:tc>
        <w:tc>
          <w:tcPr>
            <w:tcW w:w="1512" w:type="dxa"/>
          </w:tcPr>
          <w:p w14:paraId="19DC967A" w14:textId="77777777" w:rsidR="000762A0" w:rsidRDefault="00000000">
            <w:pPr>
              <w:spacing w:after="40"/>
            </w:pPr>
            <w:r>
              <w:rPr>
                <w:sz w:val="15"/>
              </w:rPr>
              <w:t>Fast to 1 minute</w:t>
            </w:r>
          </w:p>
        </w:tc>
      </w:tr>
      <w:tr w:rsidR="000762A0" w14:paraId="713BE016" w14:textId="77777777">
        <w:trPr>
          <w:jc w:val="center"/>
        </w:trPr>
        <w:tc>
          <w:tcPr>
            <w:tcW w:w="4320" w:type="dxa"/>
          </w:tcPr>
          <w:p w14:paraId="25AC0A19" w14:textId="77777777" w:rsidR="000762A0" w:rsidRDefault="00000000">
            <w:pPr>
              <w:spacing w:after="40"/>
            </w:pPr>
            <w:r>
              <w:rPr>
                <w:sz w:val="15"/>
              </w:rPr>
              <w:t>python -m pip install python-can</w:t>
            </w:r>
          </w:p>
        </w:tc>
        <w:tc>
          <w:tcPr>
            <w:tcW w:w="1944" w:type="dxa"/>
          </w:tcPr>
          <w:p w14:paraId="540C1C93" w14:textId="77777777" w:rsidR="000762A0" w:rsidRDefault="00000000">
            <w:pPr>
              <w:spacing w:after="40"/>
            </w:pPr>
            <w:r>
              <w:rPr>
                <w:sz w:val="15"/>
              </w:rPr>
              <w:t>Ubuntu (WSL), venv active</w:t>
            </w:r>
          </w:p>
        </w:tc>
        <w:tc>
          <w:tcPr>
            <w:tcW w:w="4464" w:type="dxa"/>
          </w:tcPr>
          <w:p w14:paraId="6FB115C8" w14:textId="77777777" w:rsidR="000762A0" w:rsidRDefault="00000000">
            <w:pPr>
              <w:spacing w:after="40"/>
            </w:pPr>
            <w:r>
              <w:rPr>
                <w:sz w:val="15"/>
              </w:rPr>
              <w:t>Installs Python CAN support.</w:t>
            </w:r>
          </w:p>
        </w:tc>
        <w:tc>
          <w:tcPr>
            <w:tcW w:w="1512" w:type="dxa"/>
          </w:tcPr>
          <w:p w14:paraId="779D8673" w14:textId="77777777" w:rsidR="000762A0" w:rsidRDefault="00000000">
            <w:pPr>
              <w:spacing w:after="40"/>
            </w:pPr>
            <w:r>
              <w:rPr>
                <w:sz w:val="15"/>
              </w:rPr>
              <w:t>Fast to 1 minute</w:t>
            </w:r>
          </w:p>
        </w:tc>
      </w:tr>
      <w:tr w:rsidR="000762A0" w14:paraId="2A748E4D" w14:textId="77777777">
        <w:trPr>
          <w:jc w:val="center"/>
        </w:trPr>
        <w:tc>
          <w:tcPr>
            <w:tcW w:w="4320" w:type="dxa"/>
          </w:tcPr>
          <w:p w14:paraId="2110A501" w14:textId="77777777" w:rsidR="000762A0" w:rsidRDefault="00000000">
            <w:pPr>
              <w:spacing w:after="40"/>
            </w:pPr>
            <w:r>
              <w:rPr>
                <w:sz w:val="15"/>
              </w:rPr>
              <w:t>python -m pip install "git+https://github.com/agilexrobotics/pyAgxArm.git"</w:t>
            </w:r>
          </w:p>
        </w:tc>
        <w:tc>
          <w:tcPr>
            <w:tcW w:w="1944" w:type="dxa"/>
          </w:tcPr>
          <w:p w14:paraId="1696D854" w14:textId="77777777" w:rsidR="000762A0" w:rsidRDefault="00000000">
            <w:pPr>
              <w:spacing w:after="40"/>
            </w:pPr>
            <w:r>
              <w:rPr>
                <w:sz w:val="15"/>
              </w:rPr>
              <w:t>Ubuntu (WSL), venv active</w:t>
            </w:r>
          </w:p>
        </w:tc>
        <w:tc>
          <w:tcPr>
            <w:tcW w:w="4464" w:type="dxa"/>
          </w:tcPr>
          <w:p w14:paraId="33F5D480" w14:textId="77777777" w:rsidR="000762A0" w:rsidRDefault="00000000">
            <w:pPr>
              <w:spacing w:after="40"/>
            </w:pPr>
            <w:r>
              <w:rPr>
                <w:sz w:val="15"/>
              </w:rPr>
              <w:t>Installs pyAgxArm from the AgileX GitHub repository.</w:t>
            </w:r>
          </w:p>
        </w:tc>
        <w:tc>
          <w:tcPr>
            <w:tcW w:w="1512" w:type="dxa"/>
          </w:tcPr>
          <w:p w14:paraId="78E5FF00" w14:textId="77777777" w:rsidR="000762A0" w:rsidRDefault="00000000">
            <w:pPr>
              <w:spacing w:after="40"/>
            </w:pPr>
            <w:r>
              <w:rPr>
                <w:sz w:val="15"/>
              </w:rPr>
              <w:t>1–3 minutes</w:t>
            </w:r>
          </w:p>
        </w:tc>
      </w:tr>
      <w:tr w:rsidR="000762A0" w14:paraId="0D165140" w14:textId="77777777">
        <w:trPr>
          <w:jc w:val="center"/>
        </w:trPr>
        <w:tc>
          <w:tcPr>
            <w:tcW w:w="4320" w:type="dxa"/>
          </w:tcPr>
          <w:p w14:paraId="5483D7A5" w14:textId="77777777" w:rsidR="000762A0" w:rsidRDefault="00000000">
            <w:pPr>
              <w:spacing w:after="40"/>
            </w:pPr>
            <w:r>
              <w:rPr>
                <w:sz w:val="15"/>
              </w:rPr>
              <w:t>python -c "import pyAgxArm; print('pyAgxArm imported successfully')"</w:t>
            </w:r>
          </w:p>
        </w:tc>
        <w:tc>
          <w:tcPr>
            <w:tcW w:w="1944" w:type="dxa"/>
          </w:tcPr>
          <w:p w14:paraId="60F4AD35" w14:textId="77777777" w:rsidR="000762A0" w:rsidRDefault="00000000">
            <w:pPr>
              <w:spacing w:after="40"/>
            </w:pPr>
            <w:r>
              <w:rPr>
                <w:sz w:val="15"/>
              </w:rPr>
              <w:t>Ubuntu (WSL), venv active</w:t>
            </w:r>
          </w:p>
        </w:tc>
        <w:tc>
          <w:tcPr>
            <w:tcW w:w="4464" w:type="dxa"/>
          </w:tcPr>
          <w:p w14:paraId="25A5A30C" w14:textId="77777777" w:rsidR="000762A0" w:rsidRDefault="00000000">
            <w:pPr>
              <w:spacing w:after="40"/>
            </w:pPr>
            <w:r>
              <w:rPr>
                <w:sz w:val="15"/>
              </w:rPr>
              <w:t>Checks that pyAgxArm imports.</w:t>
            </w:r>
          </w:p>
        </w:tc>
        <w:tc>
          <w:tcPr>
            <w:tcW w:w="1512" w:type="dxa"/>
          </w:tcPr>
          <w:p w14:paraId="5E6CC033" w14:textId="77777777" w:rsidR="000762A0" w:rsidRDefault="00000000">
            <w:pPr>
              <w:spacing w:after="40"/>
            </w:pPr>
            <w:r>
              <w:rPr>
                <w:sz w:val="15"/>
              </w:rPr>
              <w:t>fast</w:t>
            </w:r>
          </w:p>
        </w:tc>
      </w:tr>
      <w:tr w:rsidR="000762A0" w14:paraId="574E9673" w14:textId="77777777">
        <w:trPr>
          <w:jc w:val="center"/>
        </w:trPr>
        <w:tc>
          <w:tcPr>
            <w:tcW w:w="4320" w:type="dxa"/>
          </w:tcPr>
          <w:p w14:paraId="2C37CD3B" w14:textId="77777777" w:rsidR="000762A0" w:rsidRDefault="00000000">
            <w:pPr>
              <w:spacing w:after="40"/>
            </w:pPr>
            <w:r>
              <w:rPr>
                <w:sz w:val="15"/>
              </w:rPr>
              <w:t>python -c "from pyAgxArm import create_agx_arm_config, AgxArmFactory, ArmModel, PiperFW; r=AgxArmFactory.create_arm(create_agx_arm_config(robot=ArmModel.PIPER, firmeware_version=PiperFW.DEFAULT, interface='socketcan', channel='can0')); r.connect(); print(r.get_arm_status()); print(r.get_joint_angles())"</w:t>
            </w:r>
          </w:p>
        </w:tc>
        <w:tc>
          <w:tcPr>
            <w:tcW w:w="1944" w:type="dxa"/>
          </w:tcPr>
          <w:p w14:paraId="73C9271F" w14:textId="77777777" w:rsidR="000762A0" w:rsidRDefault="00000000">
            <w:pPr>
              <w:spacing w:after="40"/>
            </w:pPr>
            <w:r>
              <w:rPr>
                <w:sz w:val="15"/>
              </w:rPr>
              <w:t>Ubuntu (WSL), venv active</w:t>
            </w:r>
          </w:p>
        </w:tc>
        <w:tc>
          <w:tcPr>
            <w:tcW w:w="4464" w:type="dxa"/>
          </w:tcPr>
          <w:p w14:paraId="06EED689" w14:textId="77777777" w:rsidR="000762A0" w:rsidRDefault="00000000">
            <w:pPr>
              <w:spacing w:after="40"/>
            </w:pPr>
            <w:r>
              <w:rPr>
                <w:sz w:val="15"/>
              </w:rPr>
              <w:t>Connects to the PiPER and reads status and joint angles. This is a read-only test.</w:t>
            </w:r>
          </w:p>
        </w:tc>
        <w:tc>
          <w:tcPr>
            <w:tcW w:w="1512" w:type="dxa"/>
          </w:tcPr>
          <w:p w14:paraId="13A90C6E" w14:textId="77777777" w:rsidR="000762A0" w:rsidRDefault="00000000">
            <w:pPr>
              <w:spacing w:after="40"/>
            </w:pPr>
            <w:r>
              <w:rPr>
                <w:sz w:val="15"/>
              </w:rPr>
              <w:t>fast</w:t>
            </w:r>
          </w:p>
        </w:tc>
      </w:tr>
      <w:tr w:rsidR="000762A0" w14:paraId="2851B717" w14:textId="77777777">
        <w:trPr>
          <w:jc w:val="center"/>
        </w:trPr>
        <w:tc>
          <w:tcPr>
            <w:tcW w:w="4320" w:type="dxa"/>
          </w:tcPr>
          <w:p w14:paraId="7CEEA658" w14:textId="77777777" w:rsidR="000762A0" w:rsidRDefault="00000000">
            <w:pPr>
              <w:spacing w:after="40"/>
            </w:pPr>
            <w:r>
              <w:rPr>
                <w:sz w:val="15"/>
              </w:rPr>
              <w:t>python -c "from pyAgxArm import create_agx_arm_config, AgxArmFactory, ArmModel, PiperFW; import time; r=AgxArmFactory.create_arm(create_agx_arm_config(robot=ArmModel.PIPER, firmeware_version=PiperFW.DEFAULT, interface='socketcan', channel='can0')); r.connect(); exec('while True:\n print(r.get_joint_angles())\n time.sleep(0.5)')"</w:t>
            </w:r>
          </w:p>
        </w:tc>
        <w:tc>
          <w:tcPr>
            <w:tcW w:w="1944" w:type="dxa"/>
          </w:tcPr>
          <w:p w14:paraId="6A7085BD" w14:textId="77777777" w:rsidR="000762A0" w:rsidRDefault="00000000">
            <w:pPr>
              <w:spacing w:after="40"/>
            </w:pPr>
            <w:r>
              <w:rPr>
                <w:sz w:val="15"/>
              </w:rPr>
              <w:t>Ubuntu (WSL), venv active</w:t>
            </w:r>
          </w:p>
        </w:tc>
        <w:tc>
          <w:tcPr>
            <w:tcW w:w="4464" w:type="dxa"/>
          </w:tcPr>
          <w:p w14:paraId="79C78297" w14:textId="77777777" w:rsidR="000762A0" w:rsidRDefault="00000000">
            <w:pPr>
              <w:spacing w:after="40"/>
            </w:pPr>
            <w:r>
              <w:rPr>
                <w:sz w:val="15"/>
              </w:rPr>
              <w:t>Continuously prints joint-angle feedback every 0.5 seconds; stop with Ctrl+C. Read-only.</w:t>
            </w:r>
          </w:p>
        </w:tc>
        <w:tc>
          <w:tcPr>
            <w:tcW w:w="1512" w:type="dxa"/>
          </w:tcPr>
          <w:p w14:paraId="75E9E060" w14:textId="77777777" w:rsidR="000762A0" w:rsidRDefault="00000000">
            <w:pPr>
              <w:spacing w:after="40"/>
            </w:pPr>
            <w:r>
              <w:rPr>
                <w:sz w:val="15"/>
              </w:rPr>
              <w:t>Run until Ctrl+C</w:t>
            </w:r>
          </w:p>
        </w:tc>
      </w:tr>
    </w:tbl>
    <w:p w14:paraId="61E9BCB4" w14:textId="77777777" w:rsidR="000762A0" w:rsidRDefault="00000000">
      <w:pPr>
        <w:pStyle w:val="Heading1"/>
      </w:pPr>
      <w:r>
        <w:t>Verification results from the completed setup</w:t>
      </w:r>
    </w:p>
    <w:p w14:paraId="5EF92CF1" w14:textId="77777777" w:rsidR="000762A0" w:rsidRDefault="00000000">
      <w:pPr>
        <w:pStyle w:val="ListBullet"/>
      </w:pPr>
      <w:r>
        <w:t>The custom WSL kernel loaded successfully and the gs_usb driver created can0.</w:t>
      </w:r>
    </w:p>
    <w:p w14:paraId="183DF471" w14:textId="77777777" w:rsidR="000762A0" w:rsidRDefault="00000000">
      <w:pPr>
        <w:pStyle w:val="ListBullet"/>
      </w:pPr>
      <w:r>
        <w:t>The can0 interface was brought UP at 1,000,000 bit/s.</w:t>
      </w:r>
    </w:p>
    <w:p w14:paraId="1BD75331" w14:textId="77777777" w:rsidR="000762A0" w:rsidRDefault="00000000">
      <w:pPr>
        <w:pStyle w:val="ListBullet"/>
      </w:pPr>
      <w:r>
        <w:t>pyAgxArm imported successfully and connected using SocketCAN on can0.</w:t>
      </w:r>
    </w:p>
    <w:p w14:paraId="2E9F44DC" w14:textId="77777777" w:rsidR="000762A0" w:rsidRDefault="00000000">
      <w:pPr>
        <w:pStyle w:val="ListBullet"/>
      </w:pPr>
      <w:r>
        <w:t>The arm reported NORMAL status and returned joint angles.</w:t>
      </w:r>
    </w:p>
    <w:p w14:paraId="2F217F65" w14:textId="77777777" w:rsidR="000762A0" w:rsidRDefault="00000000">
      <w:pPr>
        <w:pStyle w:val="ListBullet"/>
      </w:pPr>
      <w:r>
        <w:t>Repeated joint-angle feedback was received at 0.5-second intervals without issuing motion commands.</w:t>
      </w:r>
    </w:p>
    <w:p w14:paraId="33210681" w14:textId="77777777" w:rsidR="000762A0" w:rsidRDefault="00000000">
      <w:r>
        <w:rPr>
          <w:b/>
        </w:rPr>
        <w:t xml:space="preserve">INSTALLATION IS COMPLETE. </w:t>
      </w:r>
      <w:r>
        <w:t>The software installation and read-only communication verification are finished. Actual movement commands and physical motion testing have not been completed.</w:t>
      </w:r>
    </w:p>
    <w:p w14:paraId="15036147" w14:textId="77777777" w:rsidR="000762A0" w:rsidRDefault="00000000">
      <w:pPr>
        <w:pStyle w:val="Heading1"/>
      </w:pPr>
      <w:r>
        <w:lastRenderedPageBreak/>
        <w:t>Prompt for future AI assistance</w:t>
      </w:r>
    </w:p>
    <w:p w14:paraId="3DB78F2D" w14:textId="2C0CF3DF" w:rsidR="000762A0" w:rsidRDefault="00000000">
      <w:r>
        <w:t xml:space="preserve">Use this document as the installation record for setting up an AgileX PiPER 6-DOF robot arm from Windows using WSL2 Ubuntu, a USB-CAN adapter, SocketCAN, and pyAgxArm without ROS or ROS2. Walk me through the process one command at a time. Keep explanations concise, tell me which terminal to use, wait for me to report the result before giving the next command, and adapt if my output differs. Do not assume a USB BUSID or Windows username; help me identify the current values. Distinguish commands that are prerequisites from commands that can be skipped when already completed. Do not run or recommend any command or example that could physically move the robot or gripper without first warning me clearly and getting my confirmation. Prefer read-only checks until I explicitly approve a movement test. </w:t>
      </w:r>
      <w:proofErr w:type="gramStart"/>
      <w:r>
        <w:t>At the end</w:t>
      </w:r>
      <w:proofErr w:type="gramEnd"/>
      <w:r>
        <w:t>, summarize which installation and verification steps succeeded and which remain.</w:t>
      </w:r>
      <w:r w:rsidR="009E1E7F">
        <w:t xml:space="preserve"> </w:t>
      </w:r>
    </w:p>
    <w:sectPr w:rsidR="000762A0"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1157049">
    <w:abstractNumId w:val="8"/>
  </w:num>
  <w:num w:numId="2" w16cid:durableId="1090740695">
    <w:abstractNumId w:val="6"/>
  </w:num>
  <w:num w:numId="3" w16cid:durableId="752316447">
    <w:abstractNumId w:val="5"/>
  </w:num>
  <w:num w:numId="4" w16cid:durableId="406876881">
    <w:abstractNumId w:val="4"/>
  </w:num>
  <w:num w:numId="5" w16cid:durableId="153571118">
    <w:abstractNumId w:val="7"/>
  </w:num>
  <w:num w:numId="6" w16cid:durableId="1309092635">
    <w:abstractNumId w:val="3"/>
  </w:num>
  <w:num w:numId="7" w16cid:durableId="281157041">
    <w:abstractNumId w:val="2"/>
  </w:num>
  <w:num w:numId="8" w16cid:durableId="1406146961">
    <w:abstractNumId w:val="1"/>
  </w:num>
  <w:num w:numId="9" w16cid:durableId="493490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2A0"/>
    <w:rsid w:val="0015074B"/>
    <w:rsid w:val="0029639D"/>
    <w:rsid w:val="00326F90"/>
    <w:rsid w:val="005F55FA"/>
    <w:rsid w:val="009E1E7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47C498"/>
  <w14:defaultImageDpi w14:val="300"/>
  <w15:docId w15:val="{14D7F880-549B-43F3-AD08-87BAA4AF7B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1175</Words>
  <Characters>6700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Joshua Spiesman</cp:lastModifiedBy>
  <cp:revision>2</cp:revision>
  <dcterms:created xsi:type="dcterms:W3CDTF">2013-12-23T23:15:00Z</dcterms:created>
  <dcterms:modified xsi:type="dcterms:W3CDTF">2026-10-09T01:21:00Z</dcterms:modified>
  <cp:category/>
</cp:coreProperties>
</file>